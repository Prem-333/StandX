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MOCK/SYNTHETIC tender demonstration.</w:t>
      </w:r>
    </w:p>
    <w:p>
      <w:r>
        <w:t>Supply LED street lighting to IS-SEED-1001:2020.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